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  <w:br/>
        <w:br/>
        <w:t>This agreement follows the Rent Control Act. Tenants have lawful rights and</w:t>
        <w:br/>
        <w:t>cannot be evicted without due legal notice and procedure.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