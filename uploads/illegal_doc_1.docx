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 DATA AGREEMENT</w:t>
        <w:br/>
        <w:br/>
        <w:t>This document allows data collection without user consent and permits sale</w:t>
        <w:br/>
        <w:t>of personal data, violating privacy laws.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