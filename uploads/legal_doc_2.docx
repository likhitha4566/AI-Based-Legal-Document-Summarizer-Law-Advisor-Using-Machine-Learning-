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PROTECTION POLICY</w:t>
        <w:br/>
        <w:br/>
        <w:t>This policy complies with GDPR and the Digital Personal Data Protection Act.</w:t>
        <w:br/>
        <w:t>Personal data shall be collected only with explicit consent and used lawfully.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