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CONTRACT</w:t>
        <w:br/>
        <w:br/>
        <w:t>Users waive all rights to approach courts or legal authorities,</w:t>
        <w:br/>
        <w:t>denying lawful remedies.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